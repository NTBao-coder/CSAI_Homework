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51CD3" w14:textId="77777777" w:rsidR="00E91F87" w:rsidRDefault="00000000">
      <w:pPr>
        <w:jc w:val="center"/>
      </w:pPr>
      <w:r>
        <w:rPr>
          <w:b/>
        </w:rPr>
        <w:t>ĐẠI HỌC QUỐC GIA THÀNH PHỐ HỒ CHÍ MINH</w:t>
      </w:r>
      <w:r>
        <w:rPr>
          <w:b/>
        </w:rPr>
        <w:br/>
      </w:r>
      <w:r>
        <w:rPr>
          <w:b/>
          <w:color w:val="003366"/>
          <w:sz w:val="28"/>
        </w:rPr>
        <w:t>TRƯỜNG ĐẠI HỌC KHOA HỌC TỰ NHIÊN</w:t>
      </w:r>
      <w:r>
        <w:rPr>
          <w:b/>
          <w:color w:val="003366"/>
          <w:sz w:val="28"/>
        </w:rPr>
        <w:br/>
      </w:r>
      <w:r>
        <w:rPr>
          <w:b/>
          <w:color w:val="005CA9"/>
        </w:rPr>
        <w:t>KHOA CÔNG NGHỆ THÔNG TIN</w:t>
      </w:r>
    </w:p>
    <w:p w14:paraId="655FAB88" w14:textId="1CDC1A50" w:rsidR="00E91F87" w:rsidRPr="00BC3DDB" w:rsidRDefault="00E91F87">
      <w:pPr>
        <w:spacing w:after="280"/>
        <w:jc w:val="center"/>
        <w:rPr>
          <w:lang w:val="vi-VN"/>
        </w:rPr>
      </w:pPr>
    </w:p>
    <w:p w14:paraId="22447B4A" w14:textId="77777777" w:rsidR="00E91F87" w:rsidRDefault="00000000">
      <w:pPr>
        <w:spacing w:before="120" w:after="360"/>
        <w:jc w:val="center"/>
      </w:pPr>
      <w:r>
        <w:rPr>
          <w:noProof/>
        </w:rPr>
        <w:drawing>
          <wp:inline distT="0" distB="0" distL="0" distR="0" wp14:anchorId="5F745DE3" wp14:editId="0E42AE5A">
            <wp:extent cx="1582632" cy="129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cmus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2632" cy="12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9B87" w14:textId="77777777" w:rsidR="00E91F87" w:rsidRDefault="00000000">
      <w:pPr>
        <w:spacing w:after="280"/>
        <w:jc w:val="center"/>
      </w:pPr>
      <w:r>
        <w:rPr>
          <w:b/>
        </w:rPr>
        <w:t>MÔN HỌC: CSC10008 - NHẬP MÔN TRÍ TUỆ NHÂN TẠO</w:t>
      </w:r>
      <w:r>
        <w:rPr>
          <w:b/>
        </w:rPr>
        <w:br/>
      </w:r>
      <w:r>
        <w:rPr>
          <w:b/>
          <w:color w:val="1A2B4C"/>
          <w:sz w:val="28"/>
        </w:rPr>
        <w:t>BÁO CÁO BÀI TẬP CÁ NHÂN / ĐỒ ÁN MÔN HỌC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E91F87" w14:paraId="6C676040" w14:textId="77777777">
        <w:trPr>
          <w:jc w:val="center"/>
        </w:trPr>
        <w:tc>
          <w:tcPr>
            <w:tcW w:w="8787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F0F5FA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B6D551F" w14:textId="7528C48E" w:rsidR="00E91F87" w:rsidRDefault="00000000">
            <w:pPr>
              <w:jc w:val="center"/>
            </w:pPr>
            <w:r>
              <w:rPr>
                <w:b/>
                <w:color w:val="003366"/>
                <w:sz w:val="30"/>
              </w:rPr>
              <w:t>TÊN ĐỀ TÀI / TÊN BÀI TẬP</w:t>
            </w:r>
          </w:p>
        </w:tc>
      </w:tr>
    </w:tbl>
    <w:p w14:paraId="54E456DC" w14:textId="77777777" w:rsidR="00E91F87" w:rsidRDefault="00E91F87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669"/>
      </w:tblGrid>
      <w:tr w:rsidR="00E91F87" w14:paraId="45E5E8AA" w14:textId="77777777">
        <w:trPr>
          <w:jc w:val="center"/>
        </w:trPr>
        <w:tc>
          <w:tcPr>
            <w:tcW w:w="3118" w:type="dxa"/>
          </w:tcPr>
          <w:p w14:paraId="56E50711" w14:textId="77777777" w:rsidR="00E91F87" w:rsidRDefault="00000000">
            <w:pPr>
              <w:spacing w:after="80"/>
            </w:pPr>
            <w:r>
              <w:rPr>
                <w:b/>
              </w:rPr>
              <w:t>Giảng viên hướng dẫn:</w:t>
            </w:r>
          </w:p>
        </w:tc>
        <w:tc>
          <w:tcPr>
            <w:tcW w:w="5669" w:type="dxa"/>
          </w:tcPr>
          <w:p w14:paraId="2B4D0C84" w14:textId="6AA5D74A" w:rsidR="00E91F87" w:rsidRPr="00BC3DDB" w:rsidRDefault="00000000">
            <w:pPr>
              <w:spacing w:after="80"/>
              <w:rPr>
                <w:lang w:val="vi-VN"/>
              </w:rPr>
            </w:pPr>
            <w:r>
              <w:t xml:space="preserve">TS. </w:t>
            </w:r>
            <w:r w:rsidR="00BC3DDB">
              <w:t>Nguyễn</w:t>
            </w:r>
            <w:r w:rsidR="00BC3DDB">
              <w:rPr>
                <w:lang w:val="vi-VN"/>
              </w:rPr>
              <w:t xml:space="preserve"> Văn X</w:t>
            </w:r>
          </w:p>
        </w:tc>
      </w:tr>
      <w:tr w:rsidR="00E91F87" w14:paraId="72326F62" w14:textId="77777777">
        <w:trPr>
          <w:jc w:val="center"/>
        </w:trPr>
        <w:tc>
          <w:tcPr>
            <w:tcW w:w="3118" w:type="dxa"/>
          </w:tcPr>
          <w:p w14:paraId="201B8AE4" w14:textId="547C882C" w:rsidR="00E91F87" w:rsidRDefault="00353CA2">
            <w:pPr>
              <w:spacing w:after="80"/>
            </w:pPr>
            <w:r>
              <w:rPr>
                <w:b/>
              </w:rPr>
              <w:t>Lớp:</w:t>
            </w:r>
          </w:p>
        </w:tc>
        <w:tc>
          <w:tcPr>
            <w:tcW w:w="5669" w:type="dxa"/>
          </w:tcPr>
          <w:p w14:paraId="5BAC0B18" w14:textId="42181FCE" w:rsidR="00E91F87" w:rsidRDefault="00000000">
            <w:pPr>
              <w:spacing w:after="80"/>
            </w:pPr>
            <w:r>
              <w:t>21CNTN</w:t>
            </w:r>
          </w:p>
        </w:tc>
      </w:tr>
      <w:tr w:rsidR="00E91F87" w14:paraId="671BF562" w14:textId="77777777">
        <w:trPr>
          <w:jc w:val="center"/>
        </w:trPr>
        <w:tc>
          <w:tcPr>
            <w:tcW w:w="3118" w:type="dxa"/>
          </w:tcPr>
          <w:p w14:paraId="13E7F060" w14:textId="4880E729" w:rsidR="00E91F87" w:rsidRDefault="00000000">
            <w:pPr>
              <w:spacing w:after="80"/>
            </w:pPr>
            <w:r>
              <w:rPr>
                <w:b/>
              </w:rPr>
              <w:t>Năm học:</w:t>
            </w:r>
          </w:p>
        </w:tc>
        <w:tc>
          <w:tcPr>
            <w:tcW w:w="5669" w:type="dxa"/>
          </w:tcPr>
          <w:p w14:paraId="43FD4A66" w14:textId="5B4E3384" w:rsidR="00E91F87" w:rsidRDefault="00000000">
            <w:pPr>
              <w:spacing w:after="80"/>
            </w:pPr>
            <w:r>
              <w:t>Học kỳ I</w:t>
            </w:r>
            <w:r w:rsidR="00007575">
              <w:t>,</w:t>
            </w:r>
            <w:r>
              <w:t xml:space="preserve"> 2026 - 2027</w:t>
            </w:r>
          </w:p>
        </w:tc>
      </w:tr>
      <w:tr w:rsidR="00E91F87" w14:paraId="57966219" w14:textId="77777777">
        <w:trPr>
          <w:jc w:val="center"/>
        </w:trPr>
        <w:tc>
          <w:tcPr>
            <w:tcW w:w="3118" w:type="dxa"/>
          </w:tcPr>
          <w:p w14:paraId="36A191A2" w14:textId="77777777" w:rsidR="00E91F87" w:rsidRDefault="00000000">
            <w:pPr>
              <w:spacing w:after="80"/>
            </w:pPr>
            <w:r>
              <w:rPr>
                <w:b/>
              </w:rPr>
              <w:t>Sinh viên thực hiện:</w:t>
            </w:r>
          </w:p>
        </w:tc>
        <w:tc>
          <w:tcPr>
            <w:tcW w:w="5669" w:type="dxa"/>
          </w:tcPr>
          <w:p w14:paraId="6F5CD64E" w14:textId="77777777" w:rsidR="00E91F87" w:rsidRDefault="00000000">
            <w:pPr>
              <w:spacing w:after="80"/>
            </w:pPr>
            <w:r>
              <w:t>21120001 - Nguyễn Văn A (nva@fit.hcmus.edu.vn)</w:t>
            </w:r>
          </w:p>
        </w:tc>
      </w:tr>
    </w:tbl>
    <w:p w14:paraId="3F3E4B59" w14:textId="77777777" w:rsidR="00E91F87" w:rsidRDefault="00E91F87">
      <w:pPr>
        <w:spacing w:before="700"/>
        <w:rPr>
          <w:lang w:val="vi-VN"/>
        </w:rPr>
      </w:pPr>
    </w:p>
    <w:p w14:paraId="68242309" w14:textId="77777777" w:rsidR="00BC3DDB" w:rsidRDefault="00BC3DDB">
      <w:pPr>
        <w:spacing w:before="700"/>
        <w:rPr>
          <w:lang w:val="vi-VN"/>
        </w:rPr>
      </w:pPr>
    </w:p>
    <w:p w14:paraId="71019C86" w14:textId="330E138B" w:rsidR="00BC3DDB" w:rsidRDefault="00BC3DDB">
      <w:pPr>
        <w:spacing w:after="200" w:line="276" w:lineRule="auto"/>
        <w:rPr>
          <w:lang w:val="vi-VN"/>
        </w:rPr>
      </w:pPr>
      <w:r>
        <w:rPr>
          <w:lang w:val="vi-VN"/>
        </w:rPr>
        <w:br w:type="page"/>
      </w:r>
    </w:p>
    <w:p w14:paraId="0ABA3BAE" w14:textId="77777777" w:rsidR="00E91F87" w:rsidRPr="00BC3DDB" w:rsidRDefault="00000000">
      <w:pPr>
        <w:spacing w:before="240" w:after="80"/>
        <w:rPr>
          <w:lang w:val="vi-VN"/>
        </w:rPr>
      </w:pPr>
      <w:r w:rsidRPr="00BC3DDB">
        <w:rPr>
          <w:b/>
          <w:color w:val="003366"/>
          <w:sz w:val="29"/>
          <w:lang w:val="vi-VN"/>
        </w:rPr>
        <w:lastRenderedPageBreak/>
        <w:t>1. Mô tả bài toán và Yêu cầu</w:t>
      </w:r>
    </w:p>
    <w:p w14:paraId="25903AB5" w14:textId="77777777" w:rsidR="00E91F87" w:rsidRPr="00353CA2" w:rsidRDefault="00000000">
      <w:pPr>
        <w:rPr>
          <w:lang w:val="vi-VN"/>
        </w:rPr>
      </w:pPr>
      <w:r w:rsidRPr="00353CA2">
        <w:rPr>
          <w:b/>
          <w:color w:val="1A2B4C"/>
          <w:lang w:val="vi-VN"/>
        </w:rPr>
        <w:t>1.1. Yêu cầu đề bài</w:t>
      </w:r>
    </w:p>
    <w:p w14:paraId="292909F2" w14:textId="77777777" w:rsidR="00E91F87" w:rsidRPr="00353CA2" w:rsidRDefault="00000000">
      <w:pPr>
        <w:ind w:firstLine="720"/>
        <w:rPr>
          <w:lang w:val="vi-VN"/>
        </w:rPr>
      </w:pPr>
      <w:r w:rsidRPr="00353CA2">
        <w:rPr>
          <w:lang w:val="vi-VN"/>
        </w:rPr>
        <w:t>Sinh viên tóm tắt yêu cầu cốt lõi của đề bài tại đây:</w:t>
      </w:r>
    </w:p>
    <w:p w14:paraId="266F5ABD" w14:textId="77777777" w:rsidR="00E91F87" w:rsidRPr="00353CA2" w:rsidRDefault="00000000">
      <w:pPr>
        <w:pStyle w:val="ListBullet"/>
        <w:rPr>
          <w:lang w:val="vi-VN"/>
        </w:rPr>
      </w:pPr>
      <w:r w:rsidRPr="00353CA2">
        <w:rPr>
          <w:lang w:val="vi-VN"/>
        </w:rPr>
        <w:t>Mục tiêu: Cài đặt và đánh giá giải thuật...</w:t>
      </w:r>
    </w:p>
    <w:p w14:paraId="18F8C5A0" w14:textId="77777777" w:rsidR="00E91F87" w:rsidRPr="00353CA2" w:rsidRDefault="00000000">
      <w:pPr>
        <w:pStyle w:val="ListBullet"/>
        <w:rPr>
          <w:lang w:val="vi-VN"/>
        </w:rPr>
      </w:pPr>
      <w:r w:rsidRPr="00353CA2">
        <w:rPr>
          <w:lang w:val="vi-VN"/>
        </w:rPr>
        <w:t>Đầu vào (Input): Dữ liệu mảng số nguyên hoặc tệp văn bản input.txt.</w:t>
      </w:r>
    </w:p>
    <w:p w14:paraId="1AC2511C" w14:textId="77777777" w:rsidR="00E91F87" w:rsidRPr="00353CA2" w:rsidRDefault="00000000">
      <w:pPr>
        <w:pStyle w:val="ListBullet"/>
        <w:rPr>
          <w:lang w:val="vi-VN"/>
        </w:rPr>
      </w:pPr>
      <w:r w:rsidRPr="00353CA2">
        <w:rPr>
          <w:lang w:val="vi-VN"/>
        </w:rPr>
        <w:t>Đầu ra (Output): Vị trí tìm thấy hoặc kết quả xử lý ghi ra output.txt.</w:t>
      </w:r>
    </w:p>
    <w:p w14:paraId="2BAE6BAD" w14:textId="77777777" w:rsidR="00E91F87" w:rsidRDefault="00000000">
      <w:r>
        <w:rPr>
          <w:b/>
          <w:color w:val="1A2B4C"/>
        </w:rPr>
        <w:t>1.2. Môi trường thực thi</w:t>
      </w:r>
    </w:p>
    <w:p w14:paraId="5D6590C8" w14:textId="77777777" w:rsidR="00E91F87" w:rsidRDefault="00000000">
      <w:pPr>
        <w:pStyle w:val="ListBullet"/>
      </w:pPr>
      <w:r>
        <w:t>Ngôn ngữ: Python 3.10+ (hoặc C++17, Java).</w:t>
      </w:r>
    </w:p>
    <w:p w14:paraId="1C7026B2" w14:textId="77777777" w:rsidR="00E91F87" w:rsidRDefault="00000000">
      <w:pPr>
        <w:pStyle w:val="ListBullet"/>
      </w:pPr>
      <w:r>
        <w:t>Cách chạy chương trình: python main.py</w:t>
      </w:r>
    </w:p>
    <w:p w14:paraId="15892C92" w14:textId="77777777" w:rsidR="00E91F87" w:rsidRDefault="00000000">
      <w:pPr>
        <w:spacing w:before="240" w:after="80"/>
      </w:pPr>
      <w:r>
        <w:rPr>
          <w:b/>
          <w:color w:val="003366"/>
          <w:sz w:val="29"/>
        </w:rPr>
        <w:t>2. Phương pháp và Thiết kế giải thuật</w:t>
      </w:r>
    </w:p>
    <w:p w14:paraId="4A7F8F77" w14:textId="77777777" w:rsidR="00E91F87" w:rsidRDefault="00000000">
      <w:pPr>
        <w:ind w:firstLine="720"/>
      </w:pPr>
      <w:r>
        <w:t>Trình bày ngắn gọn ý tưởng giải quyết bài toán theo từng bước rõ ràng:</w:t>
      </w:r>
    </w:p>
    <w:p w14:paraId="1AAFAB70" w14:textId="77777777" w:rsidR="00E91F87" w:rsidRDefault="00000000">
      <w:pPr>
        <w:pStyle w:val="ListNumber"/>
      </w:pPr>
      <w:r>
        <w:t>Bước 1: Đọc và tiền xử lý dữ liệu đầu vào.</w:t>
      </w:r>
    </w:p>
    <w:p w14:paraId="6050AE0B" w14:textId="77777777" w:rsidR="00E91F87" w:rsidRDefault="00000000">
      <w:pPr>
        <w:pStyle w:val="ListNumber"/>
      </w:pPr>
      <w:r>
        <w:t>Bước 2: Áp dụng thuật toán tìm kiếm / tính toán chính.</w:t>
      </w:r>
    </w:p>
    <w:p w14:paraId="1231CB58" w14:textId="77777777" w:rsidR="00E91F87" w:rsidRDefault="00000000">
      <w:pPr>
        <w:pStyle w:val="ListNumber"/>
      </w:pPr>
      <w:r>
        <w:t>Bước 3: Xuất kết quả và đo lường thời gian thực thi.</w:t>
      </w:r>
    </w:p>
    <w:p w14:paraId="1B529F4D" w14:textId="77777777" w:rsidR="00E91F87" w:rsidRDefault="00000000">
      <w:pPr>
        <w:spacing w:before="240" w:after="80"/>
      </w:pPr>
      <w:r>
        <w:rPr>
          <w:b/>
          <w:color w:val="003366"/>
          <w:sz w:val="29"/>
        </w:rPr>
        <w:t>3. Cài đặt và Mã nguồn chính</w:t>
      </w:r>
    </w:p>
    <w:p w14:paraId="4BB60684" w14:textId="77777777" w:rsidR="00E91F87" w:rsidRDefault="00000000">
      <w:r>
        <w:rPr>
          <w:b/>
          <w:color w:val="1A2B4C"/>
        </w:rPr>
        <w:t>3.1. Đoạn mã nguồn cốt lõi (Code Listing)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E91F87" w14:paraId="72F38DE9" w14:textId="77777777">
        <w:trPr>
          <w:jc w:val="center"/>
        </w:trPr>
        <w:tc>
          <w:tcPr>
            <w:tcW w:w="878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24E2FA" w14:textId="77777777" w:rsidR="00E91F87" w:rsidRDefault="00000000">
            <w:pPr>
              <w:spacing w:after="40" w:line="276" w:lineRule="auto"/>
            </w:pPr>
            <w:r>
              <w:rPr>
                <w:rFonts w:ascii="Consolas" w:hAnsi="Consolas"/>
                <w:color w:val="808080"/>
                <w:sz w:val="20"/>
              </w:rPr>
              <w:t xml:space="preserve">01 | </w:t>
            </w:r>
            <w:r>
              <w:rPr>
                <w:rFonts w:ascii="Consolas" w:hAnsi="Consolas"/>
                <w:color w:val="005CC5"/>
                <w:sz w:val="20"/>
              </w:rPr>
              <w:t>def binary_search(arr, target):</w:t>
            </w:r>
          </w:p>
          <w:p w14:paraId="1F244F50" w14:textId="77777777" w:rsidR="00E91F87" w:rsidRDefault="00000000">
            <w:pPr>
              <w:spacing w:after="40" w:line="276" w:lineRule="auto"/>
            </w:pPr>
            <w:r>
              <w:rPr>
                <w:rFonts w:ascii="Consolas" w:hAnsi="Consolas"/>
                <w:color w:val="808080"/>
                <w:sz w:val="20"/>
              </w:rPr>
              <w:t xml:space="preserve">02 | </w:t>
            </w:r>
            <w:r>
              <w:rPr>
                <w:rFonts w:ascii="Consolas" w:hAnsi="Consolas"/>
                <w:sz w:val="20"/>
              </w:rPr>
              <w:t xml:space="preserve">    left, right = 0, len(arr) - 1</w:t>
            </w:r>
          </w:p>
          <w:p w14:paraId="4F037645" w14:textId="77777777" w:rsidR="00E91F87" w:rsidRDefault="00000000">
            <w:pPr>
              <w:spacing w:after="40" w:line="276" w:lineRule="auto"/>
            </w:pPr>
            <w:r>
              <w:rPr>
                <w:rFonts w:ascii="Consolas" w:hAnsi="Consolas"/>
                <w:color w:val="808080"/>
                <w:sz w:val="20"/>
              </w:rPr>
              <w:t xml:space="preserve">03 | </w:t>
            </w:r>
            <w:r>
              <w:rPr>
                <w:rFonts w:ascii="Consolas" w:hAnsi="Consolas"/>
                <w:color w:val="005CC5"/>
                <w:sz w:val="20"/>
              </w:rPr>
              <w:t xml:space="preserve">    while left &lt;= right:</w:t>
            </w:r>
          </w:p>
          <w:p w14:paraId="52DD1679" w14:textId="77777777" w:rsidR="00E91F87" w:rsidRDefault="00000000">
            <w:pPr>
              <w:spacing w:after="40" w:line="276" w:lineRule="auto"/>
            </w:pPr>
            <w:r>
              <w:rPr>
                <w:rFonts w:ascii="Consolas" w:hAnsi="Consolas"/>
                <w:color w:val="808080"/>
                <w:sz w:val="20"/>
              </w:rPr>
              <w:t xml:space="preserve">04 | </w:t>
            </w:r>
            <w:r>
              <w:rPr>
                <w:rFonts w:ascii="Consolas" w:hAnsi="Consolas"/>
                <w:sz w:val="20"/>
              </w:rPr>
              <w:t xml:space="preserve">        mid = (left + right) // 2</w:t>
            </w:r>
          </w:p>
          <w:p w14:paraId="06B3FEE5" w14:textId="77777777" w:rsidR="00E91F87" w:rsidRDefault="00000000">
            <w:pPr>
              <w:spacing w:after="40" w:line="276" w:lineRule="auto"/>
            </w:pPr>
            <w:r>
              <w:rPr>
                <w:rFonts w:ascii="Consolas" w:hAnsi="Consolas"/>
                <w:color w:val="808080"/>
                <w:sz w:val="20"/>
              </w:rPr>
              <w:t xml:space="preserve">05 | </w:t>
            </w:r>
            <w:r>
              <w:rPr>
                <w:rFonts w:ascii="Consolas" w:hAnsi="Consolas"/>
                <w:color w:val="005CC5"/>
                <w:sz w:val="20"/>
              </w:rPr>
              <w:t xml:space="preserve">        if arr[mid] == target:</w:t>
            </w:r>
          </w:p>
          <w:p w14:paraId="42464FFD" w14:textId="77777777" w:rsidR="00E91F87" w:rsidRDefault="00000000">
            <w:pPr>
              <w:spacing w:after="40" w:line="276" w:lineRule="auto"/>
            </w:pPr>
            <w:r>
              <w:rPr>
                <w:rFonts w:ascii="Consolas" w:hAnsi="Consolas"/>
                <w:color w:val="808080"/>
                <w:sz w:val="20"/>
              </w:rPr>
              <w:t xml:space="preserve">06 | </w:t>
            </w:r>
            <w:r>
              <w:rPr>
                <w:rFonts w:ascii="Consolas" w:hAnsi="Consolas"/>
                <w:color w:val="005CC5"/>
                <w:sz w:val="20"/>
              </w:rPr>
              <w:t xml:space="preserve">            return mid</w:t>
            </w:r>
          </w:p>
          <w:p w14:paraId="1E776A9D" w14:textId="77777777" w:rsidR="00E91F87" w:rsidRDefault="00000000">
            <w:pPr>
              <w:spacing w:after="40" w:line="276" w:lineRule="auto"/>
            </w:pPr>
            <w:r>
              <w:rPr>
                <w:rFonts w:ascii="Consolas" w:hAnsi="Consolas"/>
                <w:color w:val="808080"/>
                <w:sz w:val="20"/>
              </w:rPr>
              <w:t xml:space="preserve">07 | </w:t>
            </w:r>
            <w:r>
              <w:rPr>
                <w:rFonts w:ascii="Consolas" w:hAnsi="Consolas"/>
                <w:color w:val="005CC5"/>
                <w:sz w:val="20"/>
              </w:rPr>
              <w:t xml:space="preserve">        elif arr[mid] &lt; target:</w:t>
            </w:r>
          </w:p>
          <w:p w14:paraId="6641CA5F" w14:textId="77777777" w:rsidR="00E91F87" w:rsidRDefault="00000000">
            <w:pPr>
              <w:spacing w:after="40" w:line="276" w:lineRule="auto"/>
            </w:pPr>
            <w:r>
              <w:rPr>
                <w:rFonts w:ascii="Consolas" w:hAnsi="Consolas"/>
                <w:color w:val="808080"/>
                <w:sz w:val="20"/>
              </w:rPr>
              <w:t xml:space="preserve">08 | </w:t>
            </w:r>
            <w:r>
              <w:rPr>
                <w:rFonts w:ascii="Consolas" w:hAnsi="Consolas"/>
                <w:sz w:val="20"/>
              </w:rPr>
              <w:t xml:space="preserve">            left = mid + 1</w:t>
            </w:r>
          </w:p>
          <w:p w14:paraId="04FD8757" w14:textId="77777777" w:rsidR="00E91F87" w:rsidRDefault="00000000">
            <w:pPr>
              <w:spacing w:after="40" w:line="276" w:lineRule="auto"/>
            </w:pPr>
            <w:r>
              <w:rPr>
                <w:rFonts w:ascii="Consolas" w:hAnsi="Consolas"/>
                <w:color w:val="808080"/>
                <w:sz w:val="20"/>
              </w:rPr>
              <w:t xml:space="preserve">09 | </w:t>
            </w:r>
            <w:r>
              <w:rPr>
                <w:rFonts w:ascii="Consolas" w:hAnsi="Consolas"/>
                <w:color w:val="005CC5"/>
                <w:sz w:val="20"/>
              </w:rPr>
              <w:t xml:space="preserve">        else:</w:t>
            </w:r>
          </w:p>
          <w:p w14:paraId="0D3DCC81" w14:textId="77777777" w:rsidR="00E91F87" w:rsidRDefault="00000000">
            <w:pPr>
              <w:spacing w:after="40" w:line="276" w:lineRule="auto"/>
            </w:pPr>
            <w:r>
              <w:rPr>
                <w:rFonts w:ascii="Consolas" w:hAnsi="Consolas"/>
                <w:color w:val="808080"/>
                <w:sz w:val="20"/>
              </w:rPr>
              <w:t xml:space="preserve">10 | </w:t>
            </w:r>
            <w:r>
              <w:rPr>
                <w:rFonts w:ascii="Consolas" w:hAnsi="Consolas"/>
                <w:sz w:val="20"/>
              </w:rPr>
              <w:t xml:space="preserve">            right = mid - 1</w:t>
            </w:r>
          </w:p>
          <w:p w14:paraId="16DB37AC" w14:textId="77777777" w:rsidR="00E91F87" w:rsidRDefault="00000000">
            <w:pPr>
              <w:spacing w:after="40" w:line="276" w:lineRule="auto"/>
            </w:pPr>
            <w:r>
              <w:rPr>
                <w:rFonts w:ascii="Consolas" w:hAnsi="Consolas"/>
                <w:color w:val="808080"/>
                <w:sz w:val="20"/>
              </w:rPr>
              <w:t xml:space="preserve">11 | </w:t>
            </w:r>
            <w:r>
              <w:rPr>
                <w:rFonts w:ascii="Consolas" w:hAnsi="Consolas"/>
                <w:color w:val="005CC5"/>
                <w:sz w:val="20"/>
              </w:rPr>
              <w:t xml:space="preserve">    return -1</w:t>
            </w:r>
          </w:p>
        </w:tc>
      </w:tr>
    </w:tbl>
    <w:p w14:paraId="049807FA" w14:textId="77777777" w:rsidR="00E91F87" w:rsidRDefault="00E91F8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E91F87" w14:paraId="0157E7CD" w14:textId="77777777">
        <w:trPr>
          <w:jc w:val="center"/>
        </w:trPr>
        <w:tc>
          <w:tcPr>
            <w:tcW w:w="8787" w:type="dxa"/>
            <w:tcBorders>
              <w:left w:val="single" w:sz="36" w:space="0" w:color="4CAF50"/>
            </w:tcBorders>
            <w:shd w:val="clear" w:color="auto" w:fill="F2F9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76BDB0" w14:textId="77777777" w:rsidR="00E91F87" w:rsidRDefault="00000000">
            <w:r>
              <w:rPr>
                <w:b/>
                <w:color w:val="155724"/>
                <w:sz w:val="22"/>
              </w:rPr>
              <w:t xml:space="preserve">💡 LƯU Ý KHI NỘP BÀI: </w:t>
            </w:r>
            <w:r>
              <w:rPr>
                <w:sz w:val="22"/>
              </w:rPr>
              <w:t>Mã nguồn cần có chú thích (comment) rõ ràng ở các hàm chính và tuân thủ chuẩn đặt tên biến.</w:t>
            </w:r>
          </w:p>
        </w:tc>
      </w:tr>
    </w:tbl>
    <w:p w14:paraId="2464554D" w14:textId="77777777" w:rsidR="00E91F87" w:rsidRDefault="00E91F87"/>
    <w:p w14:paraId="38293CCC" w14:textId="77777777" w:rsidR="00E91F87" w:rsidRDefault="00000000">
      <w:pPr>
        <w:spacing w:before="240" w:after="80"/>
      </w:pPr>
      <w:r>
        <w:rPr>
          <w:b/>
          <w:color w:val="003366"/>
          <w:sz w:val="29"/>
        </w:rPr>
        <w:t>4. Kết quả thực nghiệm và Tự đánh giá</w:t>
      </w:r>
    </w:p>
    <w:p w14:paraId="210E2A93" w14:textId="77777777" w:rsidR="00E91F87" w:rsidRDefault="00000000">
      <w:pPr>
        <w:spacing w:after="60"/>
        <w:jc w:val="center"/>
      </w:pPr>
      <w:r>
        <w:rPr>
          <w:b/>
          <w:color w:val="003366"/>
          <w:sz w:val="22"/>
        </w:rPr>
        <w:lastRenderedPageBreak/>
        <w:t>Bảng 1: Kết quả kiểm thử chương trình (Test Cases)</w:t>
      </w:r>
    </w:p>
    <w:tbl>
      <w:tblPr>
        <w:tblW w:w="0" w:type="auto"/>
        <w:jc w:val="center"/>
        <w:tblBorders>
          <w:top w:val="single" w:sz="6" w:space="0" w:color="D0D7DE"/>
          <w:bottom w:val="single" w:sz="6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91F87" w14:paraId="2AC8F9DB" w14:textId="77777777">
        <w:trPr>
          <w:jc w:val="center"/>
        </w:trPr>
        <w:tc>
          <w:tcPr>
            <w:tcW w:w="2268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41E12" w14:textId="77777777" w:rsidR="00E91F87" w:rsidRDefault="00000000">
            <w:r>
              <w:rPr>
                <w:b/>
                <w:color w:val="FFFFFF"/>
                <w:sz w:val="22"/>
              </w:rPr>
              <w:t>Test Case</w:t>
            </w:r>
          </w:p>
        </w:tc>
        <w:tc>
          <w:tcPr>
            <w:tcW w:w="2268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827C1E" w14:textId="77777777" w:rsidR="00E91F87" w:rsidRDefault="00000000">
            <w:r>
              <w:rPr>
                <w:b/>
                <w:color w:val="FFFFFF"/>
                <w:sz w:val="22"/>
              </w:rPr>
              <w:t>Mô tả dữ liệu thử nghiệm</w:t>
            </w:r>
          </w:p>
        </w:tc>
        <w:tc>
          <w:tcPr>
            <w:tcW w:w="2268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E07419" w14:textId="77777777" w:rsidR="00E91F87" w:rsidRDefault="00000000">
            <w:r>
              <w:rPr>
                <w:b/>
                <w:color w:val="FFFFFF"/>
                <w:sz w:val="22"/>
              </w:rPr>
              <w:t>Kết quả mong đợi</w:t>
            </w:r>
          </w:p>
        </w:tc>
        <w:tc>
          <w:tcPr>
            <w:tcW w:w="2268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D2BDD2" w14:textId="77777777" w:rsidR="00E91F87" w:rsidRDefault="00000000">
            <w:r>
              <w:rPr>
                <w:b/>
                <w:color w:val="FFFFFF"/>
                <w:sz w:val="22"/>
              </w:rPr>
              <w:t>Đánh giá</w:t>
            </w:r>
          </w:p>
        </w:tc>
      </w:tr>
      <w:tr w:rsidR="00E91F87" w14:paraId="547F1D04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614DB" w14:textId="77777777" w:rsidR="00E91F87" w:rsidRDefault="00000000">
            <w:r>
              <w:rPr>
                <w:sz w:val="21"/>
              </w:rPr>
              <w:t>01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B0EA4" w14:textId="77777777" w:rsidR="00E91F87" w:rsidRDefault="00000000">
            <w:r>
              <w:rPr>
                <w:sz w:val="21"/>
              </w:rPr>
              <w:t>Dữ liệu mảng rỗng A = []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D97CD" w14:textId="77777777" w:rsidR="00E91F87" w:rsidRDefault="00000000">
            <w:r>
              <w:rPr>
                <w:sz w:val="21"/>
              </w:rPr>
              <w:t>Trả về -1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4E72" w14:textId="77777777" w:rsidR="00E91F87" w:rsidRDefault="00000000">
            <w:r>
              <w:rPr>
                <w:sz w:val="21"/>
              </w:rPr>
              <w:t>Đạt</w:t>
            </w:r>
          </w:p>
        </w:tc>
      </w:tr>
      <w:tr w:rsidR="00E91F87" w14:paraId="7DCDC0A9" w14:textId="77777777">
        <w:trPr>
          <w:jc w:val="center"/>
        </w:trPr>
        <w:tc>
          <w:tcPr>
            <w:tcW w:w="226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9113C" w14:textId="77777777" w:rsidR="00E91F87" w:rsidRDefault="00000000">
            <w:r>
              <w:rPr>
                <w:sz w:val="21"/>
              </w:rPr>
              <w:t>02</w:t>
            </w:r>
          </w:p>
        </w:tc>
        <w:tc>
          <w:tcPr>
            <w:tcW w:w="226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706CF" w14:textId="77777777" w:rsidR="00E91F87" w:rsidRDefault="00000000">
            <w:r>
              <w:rPr>
                <w:sz w:val="21"/>
              </w:rPr>
              <w:t>Phần tử nằm ở đầu mảng</w:t>
            </w:r>
          </w:p>
        </w:tc>
        <w:tc>
          <w:tcPr>
            <w:tcW w:w="226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D0F23" w14:textId="77777777" w:rsidR="00E91F87" w:rsidRDefault="00000000">
            <w:r>
              <w:rPr>
                <w:sz w:val="21"/>
              </w:rPr>
              <w:t>Trả về vị trí 0</w:t>
            </w:r>
          </w:p>
        </w:tc>
        <w:tc>
          <w:tcPr>
            <w:tcW w:w="226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A86AF" w14:textId="77777777" w:rsidR="00E91F87" w:rsidRDefault="00000000">
            <w:r>
              <w:rPr>
                <w:sz w:val="21"/>
              </w:rPr>
              <w:t>Đạt</w:t>
            </w:r>
          </w:p>
        </w:tc>
      </w:tr>
      <w:tr w:rsidR="00E91F87" w14:paraId="7AEF3F12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1279" w14:textId="77777777" w:rsidR="00E91F87" w:rsidRDefault="00000000">
            <w:r>
              <w:rPr>
                <w:sz w:val="21"/>
              </w:rPr>
              <w:t>03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8832" w14:textId="77777777" w:rsidR="00E91F87" w:rsidRDefault="00000000">
            <w:r>
              <w:rPr>
                <w:sz w:val="21"/>
              </w:rPr>
              <w:t>Phần tử không tồn tại trong mảng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FB0A4" w14:textId="77777777" w:rsidR="00E91F87" w:rsidRDefault="00000000">
            <w:r>
              <w:rPr>
                <w:sz w:val="21"/>
              </w:rPr>
              <w:t>Trả về -1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8728C" w14:textId="77777777" w:rsidR="00E91F87" w:rsidRDefault="00000000">
            <w:r>
              <w:rPr>
                <w:sz w:val="21"/>
              </w:rPr>
              <w:t>Đạt</w:t>
            </w:r>
          </w:p>
        </w:tc>
      </w:tr>
      <w:tr w:rsidR="00E91F87" w14:paraId="5CDFD332" w14:textId="77777777">
        <w:trPr>
          <w:jc w:val="center"/>
        </w:trPr>
        <w:tc>
          <w:tcPr>
            <w:tcW w:w="226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38A0D" w14:textId="77777777" w:rsidR="00E91F87" w:rsidRDefault="00000000">
            <w:r>
              <w:rPr>
                <w:sz w:val="21"/>
              </w:rPr>
              <w:t>04</w:t>
            </w:r>
          </w:p>
        </w:tc>
        <w:tc>
          <w:tcPr>
            <w:tcW w:w="226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3FFF1" w14:textId="77777777" w:rsidR="00E91F87" w:rsidRDefault="00000000">
            <w:r>
              <w:rPr>
                <w:sz w:val="21"/>
              </w:rPr>
              <w:t>Mảng lớn có 1.000.000 phần tử</w:t>
            </w:r>
          </w:p>
        </w:tc>
        <w:tc>
          <w:tcPr>
            <w:tcW w:w="226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BDFB" w14:textId="77777777" w:rsidR="00E91F87" w:rsidRDefault="00000000">
            <w:r>
              <w:rPr>
                <w:sz w:val="21"/>
              </w:rPr>
              <w:t>Thời gian &lt; 0.1s</w:t>
            </w:r>
          </w:p>
        </w:tc>
        <w:tc>
          <w:tcPr>
            <w:tcW w:w="226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22B8" w14:textId="77777777" w:rsidR="00E91F87" w:rsidRDefault="00000000">
            <w:r>
              <w:rPr>
                <w:sz w:val="21"/>
              </w:rPr>
              <w:t>Đạt</w:t>
            </w:r>
          </w:p>
        </w:tc>
      </w:tr>
    </w:tbl>
    <w:p w14:paraId="11B603A7" w14:textId="77777777" w:rsidR="00E91F87" w:rsidRDefault="00E91F87"/>
    <w:p w14:paraId="0EB6D305" w14:textId="77777777" w:rsidR="00E91F87" w:rsidRDefault="00000000">
      <w:pPr>
        <w:spacing w:after="60"/>
        <w:jc w:val="center"/>
      </w:pPr>
      <w:r>
        <w:rPr>
          <w:b/>
          <w:color w:val="003366"/>
          <w:sz w:val="22"/>
        </w:rPr>
        <w:t>Bảng 2: Tự đánh giá mức độ hoàn thành yêu cầu</w:t>
      </w:r>
    </w:p>
    <w:tbl>
      <w:tblPr>
        <w:tblW w:w="0" w:type="auto"/>
        <w:jc w:val="center"/>
        <w:tblBorders>
          <w:top w:val="single" w:sz="6" w:space="0" w:color="D0D7DE"/>
          <w:bottom w:val="single" w:sz="6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E91F87" w14:paraId="068FF922" w14:textId="77777777">
        <w:trPr>
          <w:jc w:val="center"/>
        </w:trPr>
        <w:tc>
          <w:tcPr>
            <w:tcW w:w="3024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A26E2" w14:textId="77777777" w:rsidR="00E91F87" w:rsidRDefault="00000000">
            <w:r>
              <w:rPr>
                <w:b/>
                <w:color w:val="FFFFFF"/>
                <w:sz w:val="22"/>
              </w:rPr>
              <w:t>STT</w:t>
            </w:r>
          </w:p>
        </w:tc>
        <w:tc>
          <w:tcPr>
            <w:tcW w:w="3024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426B30" w14:textId="77777777" w:rsidR="00E91F87" w:rsidRDefault="00000000">
            <w:r>
              <w:rPr>
                <w:b/>
                <w:color w:val="FFFFFF"/>
                <w:sz w:val="22"/>
              </w:rPr>
              <w:t>Yêu cầu của đề bài</w:t>
            </w:r>
          </w:p>
        </w:tc>
        <w:tc>
          <w:tcPr>
            <w:tcW w:w="3024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70E64" w14:textId="77777777" w:rsidR="00E91F87" w:rsidRDefault="00000000">
            <w:r>
              <w:rPr>
                <w:b/>
                <w:color w:val="FFFFFF"/>
                <w:sz w:val="22"/>
              </w:rPr>
              <w:t>Mức độ hoàn thành</w:t>
            </w:r>
          </w:p>
        </w:tc>
      </w:tr>
      <w:tr w:rsidR="00E91F87" w14:paraId="016AF5A5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548EB" w14:textId="77777777" w:rsidR="00E91F87" w:rsidRDefault="00000000">
            <w:r>
              <w:rPr>
                <w:sz w:val="21"/>
              </w:rPr>
              <w:t>1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B48B8" w14:textId="77777777" w:rsidR="00E91F87" w:rsidRDefault="00000000">
            <w:r>
              <w:rPr>
                <w:sz w:val="21"/>
              </w:rPr>
              <w:t>Cài đặt đúng giải thuật và cấu trúc dữ liệu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A385" w14:textId="77777777" w:rsidR="00E91F87" w:rsidRDefault="00000000">
            <w:r>
              <w:rPr>
                <w:sz w:val="21"/>
              </w:rPr>
              <w:t>100%</w:t>
            </w:r>
          </w:p>
        </w:tc>
      </w:tr>
      <w:tr w:rsidR="00E91F87" w14:paraId="46478A93" w14:textId="77777777">
        <w:trPr>
          <w:jc w:val="center"/>
        </w:trPr>
        <w:tc>
          <w:tcPr>
            <w:tcW w:w="3024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63A0" w14:textId="77777777" w:rsidR="00E91F87" w:rsidRDefault="00000000">
            <w:r>
              <w:rPr>
                <w:sz w:val="21"/>
              </w:rPr>
              <w:t>2</w:t>
            </w:r>
          </w:p>
        </w:tc>
        <w:tc>
          <w:tcPr>
            <w:tcW w:w="3024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E32A" w14:textId="77777777" w:rsidR="00E91F87" w:rsidRDefault="00000000">
            <w:r>
              <w:rPr>
                <w:sz w:val="21"/>
              </w:rPr>
              <w:t>Xử lý đầy đủ các trường hợp ngoại lệ (Edge cases)</w:t>
            </w:r>
          </w:p>
        </w:tc>
        <w:tc>
          <w:tcPr>
            <w:tcW w:w="3024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7B92A" w14:textId="77777777" w:rsidR="00E91F87" w:rsidRDefault="00000000">
            <w:r>
              <w:rPr>
                <w:sz w:val="21"/>
              </w:rPr>
              <w:t>100%</w:t>
            </w:r>
          </w:p>
        </w:tc>
      </w:tr>
      <w:tr w:rsidR="00E91F87" w14:paraId="248DDC41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C0F3B" w14:textId="77777777" w:rsidR="00E91F87" w:rsidRDefault="00000000">
            <w:r>
              <w:rPr>
                <w:sz w:val="21"/>
              </w:rPr>
              <w:t>3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11E81" w14:textId="77777777" w:rsidR="00E91F87" w:rsidRDefault="00000000">
            <w:r>
              <w:rPr>
                <w:sz w:val="21"/>
              </w:rPr>
              <w:t>Tối ưu hóa thời gian thực thi và bộ nhớ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0D10" w14:textId="77777777" w:rsidR="00E91F87" w:rsidRDefault="00000000">
            <w:r>
              <w:rPr>
                <w:sz w:val="21"/>
              </w:rPr>
              <w:t>100%</w:t>
            </w:r>
          </w:p>
        </w:tc>
      </w:tr>
      <w:tr w:rsidR="00E91F87" w14:paraId="578E66EE" w14:textId="77777777">
        <w:trPr>
          <w:jc w:val="center"/>
        </w:trPr>
        <w:tc>
          <w:tcPr>
            <w:tcW w:w="3024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815A" w14:textId="77777777" w:rsidR="00E91F87" w:rsidRDefault="00000000">
            <w:r>
              <w:rPr>
                <w:sz w:val="21"/>
              </w:rPr>
              <w:t>4</w:t>
            </w:r>
          </w:p>
        </w:tc>
        <w:tc>
          <w:tcPr>
            <w:tcW w:w="3024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4E6F" w14:textId="77777777" w:rsidR="00E91F87" w:rsidRDefault="00000000">
            <w:r>
              <w:rPr>
                <w:sz w:val="21"/>
              </w:rPr>
              <w:t>Viết báo cáo rõ ràng, mạch lạc đúng chuẩn quy định</w:t>
            </w:r>
          </w:p>
        </w:tc>
        <w:tc>
          <w:tcPr>
            <w:tcW w:w="3024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FD229" w14:textId="77777777" w:rsidR="00E91F87" w:rsidRDefault="00000000">
            <w:r>
              <w:rPr>
                <w:sz w:val="21"/>
              </w:rPr>
              <w:t>100%</w:t>
            </w:r>
          </w:p>
        </w:tc>
      </w:tr>
    </w:tbl>
    <w:p w14:paraId="0D0F91DB" w14:textId="77777777" w:rsidR="00E91F87" w:rsidRDefault="00E91F87"/>
    <w:p w14:paraId="295B266C" w14:textId="77777777" w:rsidR="00E91F87" w:rsidRDefault="00000000">
      <w:r>
        <w:rPr>
          <w:b/>
          <w:color w:val="1A2B4C"/>
        </w:rPr>
        <w:t>4.3. Kết luận</w:t>
      </w:r>
    </w:p>
    <w:p w14:paraId="28DDC8FD" w14:textId="77777777" w:rsidR="00E91F87" w:rsidRDefault="00000000">
      <w:pPr>
        <w:ind w:firstLine="720"/>
      </w:pPr>
      <w:r>
        <w:t>Chương trình đã hoàn thành đầy đủ các yêu cầu đề ra, chạy ổn định và vượt qua toàn bộ các bộ dữ liệu kiểm thử.</w:t>
      </w:r>
    </w:p>
    <w:sectPr w:rsidR="00E91F87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D77AF" w14:textId="77777777" w:rsidR="00C11876" w:rsidRDefault="00C11876">
      <w:pPr>
        <w:spacing w:after="0" w:line="240" w:lineRule="auto"/>
      </w:pPr>
      <w:r>
        <w:separator/>
      </w:r>
    </w:p>
  </w:endnote>
  <w:endnote w:type="continuationSeparator" w:id="0">
    <w:p w14:paraId="06E250D6" w14:textId="77777777" w:rsidR="00C11876" w:rsidRDefault="00C11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A54DB" w14:textId="77777777" w:rsidR="00C0633A" w:rsidRDefault="00C063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9AAA8" w14:textId="13D72F8F" w:rsidR="00E91F87" w:rsidRDefault="00000000">
    <w:pPr>
      <w:pStyle w:val="Footer"/>
      <w:jc w:val="right"/>
    </w:pPr>
    <w:r>
      <w:rPr>
        <w:i/>
        <w:color w:val="828282"/>
        <w:sz w:val="19"/>
      </w:rPr>
      <w:t xml:space="preserve">Báo cáo đồ án môn </w:t>
    </w:r>
    <w:r w:rsidR="003418AE">
      <w:rPr>
        <w:i/>
        <w:color w:val="828282"/>
        <w:sz w:val="19"/>
      </w:rPr>
      <w:t>học</w:t>
    </w:r>
    <w:r w:rsidR="003418AE">
      <w:rPr>
        <w:i/>
        <w:color w:val="828282"/>
        <w:sz w:val="19"/>
        <w:lang w:val="vi-VN"/>
      </w:rPr>
      <w:t xml:space="preserve"> / </w:t>
    </w:r>
    <w:r w:rsidR="003418AE">
      <w:rPr>
        <w:i/>
        <w:color w:val="828282"/>
        <w:sz w:val="19"/>
      </w:rPr>
      <w:t>bài tập cá nhân</w:t>
    </w:r>
    <w:r>
      <w:rPr>
        <w:i/>
        <w:color w:val="828282"/>
        <w:sz w:val="19"/>
      </w:rPr>
      <w:t xml:space="preserve">  |  </w:t>
    </w:r>
    <w:r>
      <w:rPr>
        <w:b/>
        <w:color w:val="003366"/>
        <w:sz w:val="19"/>
      </w:rPr>
      <w:t>FIT - HCMUS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68575" w14:textId="77777777" w:rsidR="00C0633A" w:rsidRDefault="00C063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CFE63" w14:textId="77777777" w:rsidR="00C11876" w:rsidRDefault="00C11876">
      <w:pPr>
        <w:spacing w:after="0" w:line="240" w:lineRule="auto"/>
      </w:pPr>
      <w:r>
        <w:separator/>
      </w:r>
    </w:p>
  </w:footnote>
  <w:footnote w:type="continuationSeparator" w:id="0">
    <w:p w14:paraId="5C4C998A" w14:textId="77777777" w:rsidR="00C11876" w:rsidRDefault="00C118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B0663" w14:textId="77777777" w:rsidR="00C0633A" w:rsidRDefault="00C063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73258" w14:textId="63879464" w:rsidR="00E91F87" w:rsidRDefault="00C0633A">
    <w:pPr>
      <w:pStyle w:val="Header"/>
      <w:jc w:val="right"/>
    </w:pPr>
    <w:r>
      <w:rPr>
        <w:color w:val="787878"/>
        <w:sz w:val="19"/>
      </w:rPr>
      <w:t xml:space="preserve">CSC10043: Nhập môn Trí tuệ Nhân tạo  |  </w:t>
    </w:r>
    <w:r>
      <w:rPr>
        <w:b/>
        <w:color w:val="003366"/>
        <w:sz w:val="19"/>
      </w:rPr>
      <w:t>Khoa CNTT – ĐHKHTN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3E419" w14:textId="77777777" w:rsidR="00C0633A" w:rsidRDefault="00C063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804560">
    <w:abstractNumId w:val="8"/>
  </w:num>
  <w:num w:numId="2" w16cid:durableId="30227278">
    <w:abstractNumId w:val="6"/>
  </w:num>
  <w:num w:numId="3" w16cid:durableId="2063481285">
    <w:abstractNumId w:val="5"/>
  </w:num>
  <w:num w:numId="4" w16cid:durableId="1216358678">
    <w:abstractNumId w:val="4"/>
  </w:num>
  <w:num w:numId="5" w16cid:durableId="150339670">
    <w:abstractNumId w:val="7"/>
  </w:num>
  <w:num w:numId="6" w16cid:durableId="2021274369">
    <w:abstractNumId w:val="3"/>
  </w:num>
  <w:num w:numId="7" w16cid:durableId="693186863">
    <w:abstractNumId w:val="2"/>
  </w:num>
  <w:num w:numId="8" w16cid:durableId="1305618151">
    <w:abstractNumId w:val="1"/>
  </w:num>
  <w:num w:numId="9" w16cid:durableId="952784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575"/>
    <w:rsid w:val="00034616"/>
    <w:rsid w:val="0006063C"/>
    <w:rsid w:val="0015074B"/>
    <w:rsid w:val="0029639D"/>
    <w:rsid w:val="002F336E"/>
    <w:rsid w:val="00326F90"/>
    <w:rsid w:val="003418AE"/>
    <w:rsid w:val="00353CA2"/>
    <w:rsid w:val="003E21BF"/>
    <w:rsid w:val="004D0FD8"/>
    <w:rsid w:val="00823ECC"/>
    <w:rsid w:val="008F4E76"/>
    <w:rsid w:val="00AA1D8D"/>
    <w:rsid w:val="00B47730"/>
    <w:rsid w:val="00BC3DDB"/>
    <w:rsid w:val="00C0633A"/>
    <w:rsid w:val="00C11876"/>
    <w:rsid w:val="00CB0664"/>
    <w:rsid w:val="00E91F87"/>
    <w:rsid w:val="00ED73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63832C"/>
  <w14:defaultImageDpi w14:val="300"/>
  <w15:docId w15:val="{F325A0B4-34B1-4341-BBCB-53917FEE4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Times New Roman" w:hAnsi="Times New Roman"/>
      <w:color w:val="222222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Bùi Tiến Lên</cp:lastModifiedBy>
  <cp:revision>7</cp:revision>
  <dcterms:created xsi:type="dcterms:W3CDTF">2013-12-23T23:15:00Z</dcterms:created>
  <dcterms:modified xsi:type="dcterms:W3CDTF">2026-09-29T15:30:00Z</dcterms:modified>
  <cp:category/>
</cp:coreProperties>
</file>